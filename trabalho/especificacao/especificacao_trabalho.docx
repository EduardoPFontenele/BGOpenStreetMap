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8972" w14:textId="77777777" w:rsidR="00C533FB" w:rsidRDefault="00C533FB" w:rsidP="006178D1">
      <w:pPr>
        <w:pStyle w:val="Heading1"/>
        <w:spacing w:before="0" w:line="240" w:lineRule="auto"/>
        <w:rPr>
          <w:rFonts w:cs="Times New Roman (Headings CS)"/>
          <w:color w:val="000000" w:themeColor="text1"/>
          <w:lang w:val="pt-BR"/>
        </w:rPr>
      </w:pPr>
    </w:p>
    <w:p w14:paraId="3060B667" w14:textId="278DC651" w:rsidR="00C533FB" w:rsidRDefault="006178D1" w:rsidP="00C533FB">
      <w:pPr>
        <w:pStyle w:val="Heading1"/>
        <w:spacing w:before="0" w:line="240" w:lineRule="auto"/>
        <w:jc w:val="center"/>
        <w:rPr>
          <w:rFonts w:cs="Times New Roman (Headings CS)"/>
          <w:color w:val="000000" w:themeColor="text1"/>
          <w:lang w:val="pt-BR"/>
        </w:rPr>
      </w:pPr>
      <w:r>
        <w:rPr>
          <w:rFonts w:cs="Times New Roman (Headings CS)"/>
          <w:color w:val="000000" w:themeColor="text1"/>
          <w:lang w:val="pt-BR"/>
        </w:rPr>
        <w:t xml:space="preserve">IA - </w:t>
      </w:r>
      <w:r w:rsidR="00C533FB">
        <w:rPr>
          <w:rFonts w:cs="Times New Roman (Headings CS)"/>
          <w:color w:val="000000" w:themeColor="text1"/>
          <w:lang w:val="pt-BR"/>
        </w:rPr>
        <w:t>Trabalho 1</w:t>
      </w:r>
    </w:p>
    <w:p w14:paraId="7B423E40" w14:textId="43FBDD2C" w:rsidR="00E61C89" w:rsidRDefault="00000000" w:rsidP="00C533FB">
      <w:pPr>
        <w:pStyle w:val="Heading1"/>
        <w:spacing w:before="0" w:line="240" w:lineRule="auto"/>
        <w:jc w:val="center"/>
        <w:rPr>
          <w:rFonts w:cs="Times New Roman (Headings CS)"/>
          <w:color w:val="000000" w:themeColor="text1"/>
          <w:lang w:val="pt-BR"/>
        </w:rPr>
      </w:pPr>
      <w:r w:rsidRPr="00C533FB">
        <w:rPr>
          <w:rFonts w:cs="Times New Roman (Headings CS)"/>
          <w:color w:val="000000" w:themeColor="text1"/>
          <w:lang w:val="pt-BR"/>
        </w:rPr>
        <w:t>Planejamento de Rotas</w:t>
      </w:r>
    </w:p>
    <w:p w14:paraId="7B4F9560" w14:textId="12374DA6" w:rsidR="00C533FB" w:rsidRPr="00C533FB" w:rsidRDefault="00317CC8" w:rsidP="00C533FB">
      <w:pPr>
        <w:spacing w:line="240" w:lineRule="auto"/>
        <w:jc w:val="center"/>
        <w:rPr>
          <w:b/>
          <w:bCs/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20</w:t>
      </w:r>
      <w:r w:rsidR="00C533FB" w:rsidRPr="00C533FB">
        <w:rPr>
          <w:b/>
          <w:bCs/>
          <w:color w:val="000000" w:themeColor="text1"/>
          <w:lang w:val="pt-BR"/>
        </w:rPr>
        <w:t>/05/2026</w:t>
      </w:r>
    </w:p>
    <w:p w14:paraId="022D696F" w14:textId="79EE1B41" w:rsidR="00E61C89" w:rsidRPr="00317CC8" w:rsidRDefault="00000000" w:rsidP="00317CC8">
      <w:pPr>
        <w:pStyle w:val="Heading2"/>
        <w:numPr>
          <w:ilvl w:val="0"/>
          <w:numId w:val="10"/>
        </w:numPr>
        <w:spacing w:line="360" w:lineRule="auto"/>
        <w:rPr>
          <w:color w:val="000000" w:themeColor="text1"/>
          <w:lang w:val="pt-BR"/>
        </w:rPr>
      </w:pPr>
      <w:r w:rsidRPr="00317CC8">
        <w:rPr>
          <w:color w:val="000000" w:themeColor="text1"/>
          <w:lang w:val="pt-BR"/>
        </w:rPr>
        <w:t>Descrição Geral do Projeto</w:t>
      </w:r>
    </w:p>
    <w:p w14:paraId="027C7D7F" w14:textId="5E7B73A9" w:rsidR="008E2B99" w:rsidRDefault="008E2B99" w:rsidP="00317CC8">
      <w:pPr>
        <w:ind w:firstLine="360"/>
        <w:jc w:val="both"/>
        <w:rPr>
          <w:lang w:val="pt-BR"/>
        </w:rPr>
      </w:pPr>
      <w:r w:rsidRPr="008E2B99">
        <w:rPr>
          <w:lang w:val="pt-BR"/>
        </w:rPr>
        <w:t>No planejamento de rotas, o objetivo é encontrar a melhor maneira de ir do ponto A ao ponto B (como no Google Maps). Nesta tarefa, v</w:t>
      </w:r>
      <w:r w:rsidR="00087877">
        <w:rPr>
          <w:lang w:val="pt-BR"/>
        </w:rPr>
        <w:t>ocê implementará</w:t>
      </w:r>
      <w:r w:rsidRPr="008E2B99">
        <w:rPr>
          <w:lang w:val="pt-BR"/>
        </w:rPr>
        <w:t xml:space="preserve"> </w:t>
      </w:r>
      <w:r>
        <w:rPr>
          <w:lang w:val="pt-BR"/>
        </w:rPr>
        <w:t>buscas</w:t>
      </w:r>
      <w:r w:rsidR="00087877">
        <w:rPr>
          <w:lang w:val="pt-BR"/>
        </w:rPr>
        <w:t xml:space="preserve"> por rotas em Barra do Garças</w:t>
      </w:r>
      <w:r>
        <w:rPr>
          <w:lang w:val="pt-BR"/>
        </w:rPr>
        <w:t xml:space="preserve"> com os algoritmos </w:t>
      </w:r>
      <w:r w:rsidRPr="008E2B99">
        <w:rPr>
          <w:b/>
          <w:bCs/>
          <w:lang w:val="pt-BR"/>
        </w:rPr>
        <w:t>Uniform Cost Search</w:t>
      </w:r>
      <w:r>
        <w:rPr>
          <w:lang w:val="pt-BR"/>
        </w:rPr>
        <w:t xml:space="preserve"> e </w:t>
      </w:r>
      <w:r w:rsidRPr="008E2B99">
        <w:rPr>
          <w:b/>
          <w:bCs/>
          <w:lang w:val="pt-BR"/>
        </w:rPr>
        <w:t>A*</w:t>
      </w:r>
      <w:r w:rsidRPr="008E2B99">
        <w:rPr>
          <w:lang w:val="pt-BR"/>
        </w:rPr>
        <w:t>. Por exemplo, você poderá pedir explicitamente o caminho mais curto d</w:t>
      </w:r>
      <w:r>
        <w:rPr>
          <w:lang w:val="pt-BR"/>
        </w:rPr>
        <w:t>e um ponto na UFMT</w:t>
      </w:r>
      <w:r w:rsidRPr="008E2B99">
        <w:rPr>
          <w:lang w:val="pt-BR"/>
        </w:rPr>
        <w:t xml:space="preserve"> até </w:t>
      </w:r>
      <w:r>
        <w:rPr>
          <w:lang w:val="pt-BR"/>
        </w:rPr>
        <w:t>as Águas Quentes</w:t>
      </w:r>
      <w:r w:rsidRPr="008E2B99">
        <w:rPr>
          <w:lang w:val="pt-BR"/>
        </w:rPr>
        <w:t xml:space="preserve">, </w:t>
      </w:r>
      <w:r w:rsidR="00F612D0">
        <w:rPr>
          <w:lang w:val="pt-BR"/>
        </w:rPr>
        <w:t>bem como</w:t>
      </w:r>
      <w:r w:rsidRPr="008E2B99">
        <w:rPr>
          <w:lang w:val="pt-BR"/>
        </w:rPr>
        <w:t xml:space="preserve"> </w:t>
      </w:r>
      <w:r w:rsidR="00F612D0">
        <w:rPr>
          <w:lang w:val="pt-BR"/>
        </w:rPr>
        <w:t>um</w:t>
      </w:r>
      <w:r w:rsidRPr="008E2B99">
        <w:rPr>
          <w:lang w:val="pt-BR"/>
        </w:rPr>
        <w:t xml:space="preserve"> caminho d</w:t>
      </w:r>
      <w:r w:rsidR="00F612D0">
        <w:rPr>
          <w:lang w:val="pt-BR"/>
        </w:rPr>
        <w:t>e um ponto na UFMT</w:t>
      </w:r>
      <w:r w:rsidRPr="008E2B99">
        <w:rPr>
          <w:lang w:val="pt-BR"/>
        </w:rPr>
        <w:t xml:space="preserve"> </w:t>
      </w:r>
      <w:r w:rsidR="00F612D0">
        <w:rPr>
          <w:lang w:val="pt-BR"/>
        </w:rPr>
        <w:t xml:space="preserve">até a </w:t>
      </w:r>
      <w:r w:rsidR="00811BEC">
        <w:rPr>
          <w:lang w:val="pt-BR"/>
        </w:rPr>
        <w:t>escola Madre Marta</w:t>
      </w:r>
      <w:r w:rsidRPr="008E2B99">
        <w:rPr>
          <w:lang w:val="pt-BR"/>
        </w:rPr>
        <w:t xml:space="preserve">, passando pelo </w:t>
      </w:r>
      <w:r w:rsidR="00F612D0">
        <w:rPr>
          <w:lang w:val="pt-BR"/>
        </w:rPr>
        <w:t>Banco do Brasil e</w:t>
      </w:r>
      <w:r w:rsidRPr="008E2B99">
        <w:rPr>
          <w:lang w:val="pt-BR"/>
        </w:rPr>
        <w:t xml:space="preserve"> </w:t>
      </w:r>
      <w:r w:rsidR="00F612D0">
        <w:rPr>
          <w:lang w:val="pt-BR"/>
        </w:rPr>
        <w:t>Prefeitura</w:t>
      </w:r>
      <w:r w:rsidR="00087877">
        <w:rPr>
          <w:lang w:val="pt-BR"/>
        </w:rPr>
        <w:t>,</w:t>
      </w:r>
      <w:r w:rsidRPr="008E2B99">
        <w:rPr>
          <w:lang w:val="pt-BR"/>
        </w:rPr>
        <w:t xml:space="preserve"> ao longo do caminho.</w:t>
      </w:r>
    </w:p>
    <w:p w14:paraId="75D04F9E" w14:textId="4DBD2FA1" w:rsidR="00F612D0" w:rsidRDefault="00087877" w:rsidP="00317CC8">
      <w:pPr>
        <w:ind w:firstLine="360"/>
        <w:jc w:val="both"/>
        <w:rPr>
          <w:lang w:val="pt-BR"/>
        </w:rPr>
      </w:pPr>
      <w:r>
        <w:rPr>
          <w:lang w:val="pt-BR"/>
        </w:rPr>
        <w:t xml:space="preserve">O </w:t>
      </w:r>
      <w:r w:rsidR="00F612D0">
        <w:rPr>
          <w:lang w:val="pt-BR"/>
        </w:rPr>
        <w:t>mapa d</w:t>
      </w:r>
      <w:r w:rsidR="00F612D0" w:rsidRPr="00F612D0">
        <w:rPr>
          <w:lang w:val="pt-BR"/>
        </w:rPr>
        <w:t xml:space="preserve">a cidade </w:t>
      </w:r>
      <w:r w:rsidR="00F612D0">
        <w:rPr>
          <w:lang w:val="pt-BR"/>
        </w:rPr>
        <w:t>de Barra do Garças</w:t>
      </w:r>
      <w:r>
        <w:rPr>
          <w:lang w:val="pt-BR"/>
        </w:rPr>
        <w:t xml:space="preserve"> foi</w:t>
      </w:r>
      <w:r w:rsidR="00F612D0">
        <w:rPr>
          <w:lang w:val="pt-BR"/>
        </w:rPr>
        <w:t xml:space="preserve"> derivado </w:t>
      </w:r>
      <w:r w:rsidR="00BF7688">
        <w:rPr>
          <w:lang w:val="pt-BR"/>
        </w:rPr>
        <w:t xml:space="preserve">do Open Street Map, </w:t>
      </w:r>
      <w:r>
        <w:rPr>
          <w:lang w:val="pt-BR"/>
        </w:rPr>
        <w:t xml:space="preserve">e é </w:t>
      </w:r>
      <w:r w:rsidR="00F612D0" w:rsidRPr="00F612D0">
        <w:rPr>
          <w:lang w:val="pt-BR"/>
        </w:rPr>
        <w:t>composto por um conjunto de locais</w:t>
      </w:r>
      <w:r w:rsidR="00BF7688">
        <w:rPr>
          <w:lang w:val="pt-BR"/>
        </w:rPr>
        <w:t>, cada qual possuindo</w:t>
      </w:r>
      <w:r w:rsidR="00F612D0" w:rsidRPr="00F612D0">
        <w:rPr>
          <w:lang w:val="pt-BR"/>
        </w:rPr>
        <w:t>:</w:t>
      </w:r>
    </w:p>
    <w:p w14:paraId="7BAEDE6F" w14:textId="2036849B" w:rsidR="00F612D0" w:rsidRDefault="00F612D0" w:rsidP="00317CC8">
      <w:pPr>
        <w:pStyle w:val="ListParagraph"/>
        <w:numPr>
          <w:ilvl w:val="0"/>
          <w:numId w:val="15"/>
        </w:numPr>
        <w:ind w:left="284" w:hanging="284"/>
        <w:jc w:val="both"/>
        <w:rPr>
          <w:lang w:val="pt-BR"/>
        </w:rPr>
      </w:pPr>
      <w:r w:rsidRPr="00F612D0">
        <w:rPr>
          <w:lang w:val="pt-BR"/>
        </w:rPr>
        <w:t>um rótulo único (</w:t>
      </w:r>
      <w:r>
        <w:rPr>
          <w:lang w:val="pt-BR"/>
        </w:rPr>
        <w:t>e.g.</w:t>
      </w:r>
      <w:r w:rsidRPr="00F612D0">
        <w:rPr>
          <w:lang w:val="pt-BR"/>
        </w:rPr>
        <w:t>, 6608996258),</w:t>
      </w:r>
    </w:p>
    <w:p w14:paraId="50F06455" w14:textId="4696EA20" w:rsidR="00F612D0" w:rsidRDefault="00F612D0" w:rsidP="00317CC8">
      <w:pPr>
        <w:pStyle w:val="ListParagraph"/>
        <w:numPr>
          <w:ilvl w:val="0"/>
          <w:numId w:val="15"/>
        </w:numPr>
        <w:ind w:left="284" w:hanging="284"/>
        <w:jc w:val="both"/>
        <w:rPr>
          <w:lang w:val="pt-BR"/>
        </w:rPr>
      </w:pPr>
      <w:r w:rsidRPr="00F612D0">
        <w:rPr>
          <w:lang w:val="pt-BR"/>
        </w:rPr>
        <w:t>um</w:t>
      </w:r>
      <w:r w:rsidR="00087877">
        <w:rPr>
          <w:lang w:val="pt-BR"/>
        </w:rPr>
        <w:t>a localização geográfica</w:t>
      </w:r>
      <w:r w:rsidRPr="00F612D0">
        <w:rPr>
          <w:lang w:val="pt-BR"/>
        </w:rPr>
        <w:t xml:space="preserve"> (</w:t>
      </w:r>
      <w:r w:rsidR="00087877">
        <w:rPr>
          <w:lang w:val="pt-BR"/>
        </w:rPr>
        <w:t xml:space="preserve">e.g., </w:t>
      </w:r>
      <w:r w:rsidRPr="00F612D0">
        <w:rPr>
          <w:lang w:val="pt-BR"/>
        </w:rPr>
        <w:t>latitude</w:t>
      </w:r>
      <w:r w:rsidR="00087877">
        <w:rPr>
          <w:lang w:val="pt-BR"/>
        </w:rPr>
        <w:t>=-15.82</w:t>
      </w:r>
      <w:r w:rsidRPr="00F612D0">
        <w:rPr>
          <w:lang w:val="pt-BR"/>
        </w:rPr>
        <w:t>, longitude</w:t>
      </w:r>
      <w:r w:rsidR="00087877">
        <w:rPr>
          <w:lang w:val="pt-BR"/>
        </w:rPr>
        <w:t>=-55.37</w:t>
      </w:r>
      <w:r w:rsidRPr="00F612D0">
        <w:rPr>
          <w:lang w:val="pt-BR"/>
        </w:rPr>
        <w:t xml:space="preserve">) </w:t>
      </w:r>
    </w:p>
    <w:p w14:paraId="541061E8" w14:textId="77777777" w:rsidR="00F612D0" w:rsidRDefault="00F612D0" w:rsidP="00317CC8">
      <w:pPr>
        <w:pStyle w:val="ListParagraph"/>
        <w:numPr>
          <w:ilvl w:val="0"/>
          <w:numId w:val="15"/>
        </w:numPr>
        <w:ind w:left="284" w:hanging="284"/>
        <w:jc w:val="both"/>
        <w:rPr>
          <w:lang w:val="pt-BR"/>
        </w:rPr>
      </w:pPr>
      <w:r w:rsidRPr="00F612D0">
        <w:rPr>
          <w:lang w:val="pt-BR"/>
        </w:rPr>
        <w:t xml:space="preserve">um conjunto de </w:t>
      </w:r>
      <w:proofErr w:type="spellStart"/>
      <w:r w:rsidRPr="00F612D0">
        <w:rPr>
          <w:lang w:val="pt-BR"/>
        </w:rPr>
        <w:t>tags</w:t>
      </w:r>
      <w:proofErr w:type="spellEnd"/>
      <w:r w:rsidRPr="00F612D0">
        <w:rPr>
          <w:lang w:val="pt-BR"/>
        </w:rPr>
        <w:t xml:space="preserve"> que descreve o tipo de local (</w:t>
      </w:r>
      <w:r>
        <w:rPr>
          <w:lang w:val="pt-BR"/>
        </w:rPr>
        <w:t>e.g.</w:t>
      </w:r>
      <w:r w:rsidRPr="00F612D0">
        <w:rPr>
          <w:lang w:val="pt-BR"/>
        </w:rPr>
        <w:t>,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amenity</w:t>
      </w:r>
      <w:proofErr w:type="spellEnd"/>
      <w:r w:rsidRPr="00F612D0">
        <w:rPr>
          <w:lang w:val="pt-BR"/>
        </w:rPr>
        <w:t>=</w:t>
      </w:r>
      <w:r>
        <w:rPr>
          <w:lang w:val="pt-BR"/>
        </w:rPr>
        <w:t>food</w:t>
      </w:r>
      <w:r w:rsidRPr="00F612D0">
        <w:rPr>
          <w:lang w:val="pt-BR"/>
        </w:rPr>
        <w:t>).</w:t>
      </w:r>
    </w:p>
    <w:p w14:paraId="7711AFC7" w14:textId="0C0C8E29" w:rsidR="00F612D0" w:rsidRDefault="00F612D0" w:rsidP="00317CC8">
      <w:pPr>
        <w:ind w:firstLine="284"/>
        <w:jc w:val="both"/>
        <w:rPr>
          <w:lang w:val="pt-BR"/>
        </w:rPr>
      </w:pPr>
      <w:r w:rsidRPr="00F612D0">
        <w:rPr>
          <w:lang w:val="pt-BR"/>
        </w:rPr>
        <w:t>Existem conexões entre pares de locais</w:t>
      </w:r>
      <w:r>
        <w:rPr>
          <w:lang w:val="pt-BR"/>
        </w:rPr>
        <w:t>.</w:t>
      </w:r>
      <w:r w:rsidRPr="00F612D0">
        <w:rPr>
          <w:lang w:val="pt-BR"/>
        </w:rPr>
        <w:t xml:space="preserve"> </w:t>
      </w:r>
      <w:r>
        <w:rPr>
          <w:lang w:val="pt-BR"/>
        </w:rPr>
        <w:t>C</w:t>
      </w:r>
      <w:r w:rsidRPr="00F612D0">
        <w:rPr>
          <w:lang w:val="pt-BR"/>
        </w:rPr>
        <w:t>ada conexão possui uma distância (em metros) e pode ser percorrida em ambas as direções (se a distância de A para B for</w:t>
      </w:r>
      <w:r w:rsidR="00087877">
        <w:rPr>
          <w:lang w:val="pt-BR"/>
        </w:rPr>
        <w:t xml:space="preserve"> de</w:t>
      </w:r>
      <w:r w:rsidRPr="00F612D0">
        <w:rPr>
          <w:lang w:val="pt-BR"/>
        </w:rPr>
        <w:t xml:space="preserve"> 100 metros, então a distância de B para A também será 100 metros).</w:t>
      </w:r>
    </w:p>
    <w:p w14:paraId="3BAEE82F" w14:textId="7D7A87AA" w:rsidR="00BF7688" w:rsidRDefault="00BF7688" w:rsidP="00BF7688">
      <w:pPr>
        <w:pStyle w:val="Heading2"/>
        <w:numPr>
          <w:ilvl w:val="0"/>
          <w:numId w:val="10"/>
        </w:numPr>
        <w:spacing w:line="360" w:lineRule="auto"/>
        <w:rPr>
          <w:color w:val="000000" w:themeColor="text1"/>
          <w:lang w:val="pt-BR"/>
        </w:rPr>
      </w:pPr>
      <w:r w:rsidRPr="00C955A2">
        <w:rPr>
          <w:color w:val="000000" w:themeColor="text1"/>
          <w:lang w:val="pt-BR"/>
        </w:rPr>
        <w:t>Pro</w:t>
      </w:r>
      <w:r>
        <w:rPr>
          <w:color w:val="000000" w:themeColor="text1"/>
          <w:lang w:val="pt-BR"/>
        </w:rPr>
        <w:t>blema 1</w:t>
      </w:r>
    </w:p>
    <w:p w14:paraId="6B10988B" w14:textId="04B1D299" w:rsidR="009836C5" w:rsidRDefault="00BF7688" w:rsidP="00087877">
      <w:pPr>
        <w:ind w:firstLine="360"/>
        <w:jc w:val="both"/>
        <w:rPr>
          <w:rFonts w:ascii="Calibri" w:hAnsi="Calibri" w:cs="Calibri"/>
          <w:lang w:val="pt-BR"/>
        </w:rPr>
      </w:pPr>
      <w:r w:rsidRPr="00BF7688">
        <w:rPr>
          <w:lang w:val="pt-BR"/>
        </w:rPr>
        <w:t xml:space="preserve">Começamos pelo problema de encontrar o </w:t>
      </w:r>
      <w:r>
        <w:rPr>
          <w:lang w:val="pt-BR"/>
        </w:rPr>
        <w:t xml:space="preserve">melhor </w:t>
      </w:r>
      <w:r w:rsidRPr="00BF7688">
        <w:rPr>
          <w:lang w:val="pt-BR"/>
        </w:rPr>
        <w:t>caminho de um ponto de partida (</w:t>
      </w:r>
      <w:r>
        <w:rPr>
          <w:lang w:val="pt-BR"/>
        </w:rPr>
        <w:t>e.g.</w:t>
      </w:r>
      <w:r w:rsidRPr="00BF7688">
        <w:rPr>
          <w:lang w:val="pt-BR"/>
        </w:rPr>
        <w:t>,</w:t>
      </w:r>
      <w:r>
        <w:rPr>
          <w:lang w:val="pt-BR"/>
        </w:rPr>
        <w:t xml:space="preserve"> um ponto na UFMT</w:t>
      </w:r>
      <w:r w:rsidRPr="00BF7688">
        <w:rPr>
          <w:lang w:val="pt-BR"/>
        </w:rPr>
        <w:t>) até um ponto de chegada</w:t>
      </w:r>
      <w:r>
        <w:rPr>
          <w:lang w:val="pt-BR"/>
        </w:rPr>
        <w:t xml:space="preserve"> (e.g</w:t>
      </w:r>
      <w:r w:rsidRPr="00BF7688">
        <w:rPr>
          <w:lang w:val="pt-BR"/>
        </w:rPr>
        <w:t>.</w:t>
      </w:r>
      <w:r w:rsidR="00087877">
        <w:rPr>
          <w:lang w:val="pt-BR"/>
        </w:rPr>
        <w:t>,</w:t>
      </w:r>
      <w:r>
        <w:rPr>
          <w:lang w:val="pt-BR"/>
        </w:rPr>
        <w:t xml:space="preserve"> Águas Quentes). </w:t>
      </w:r>
      <w:r w:rsidR="0057012D">
        <w:rPr>
          <w:lang w:val="pt-BR"/>
        </w:rPr>
        <w:t xml:space="preserve">Para este fim, </w:t>
      </w:r>
      <w:r w:rsidR="00317CC8">
        <w:rPr>
          <w:lang w:val="pt-BR"/>
        </w:rPr>
        <w:t>você deve</w:t>
      </w:r>
      <w:r w:rsidR="00087877">
        <w:rPr>
          <w:lang w:val="pt-BR"/>
        </w:rPr>
        <w:t xml:space="preserve"> especificar o problema de busca no arquivo </w:t>
      </w:r>
      <w:r w:rsidR="00087877" w:rsidRPr="00087877">
        <w:rPr>
          <w:rFonts w:ascii="Consolas" w:hAnsi="Consolas" w:cs="Consolas"/>
          <w:lang w:val="pt-BR"/>
        </w:rPr>
        <w:t>trab-parte1.py</w:t>
      </w:r>
      <w:r w:rsidR="00087877">
        <w:rPr>
          <w:lang w:val="pt-BR"/>
        </w:rPr>
        <w:t xml:space="preserve">, </w:t>
      </w:r>
      <w:r w:rsidR="00317CC8">
        <w:rPr>
          <w:lang w:val="pt-BR"/>
        </w:rPr>
        <w:t>implementar</w:t>
      </w:r>
      <w:r w:rsidR="00087877">
        <w:rPr>
          <w:lang w:val="pt-BR"/>
        </w:rPr>
        <w:t xml:space="preserve"> o algoritmo</w:t>
      </w:r>
      <w:r w:rsidR="0057012D">
        <w:rPr>
          <w:lang w:val="pt-BR"/>
        </w:rPr>
        <w:t xml:space="preserve"> </w:t>
      </w:r>
      <w:r w:rsidR="0057012D" w:rsidRPr="0057012D">
        <w:rPr>
          <w:b/>
          <w:bCs/>
          <w:lang w:val="pt-BR"/>
        </w:rPr>
        <w:t xml:space="preserve">Uniform </w:t>
      </w:r>
      <w:proofErr w:type="spellStart"/>
      <w:r w:rsidR="0057012D" w:rsidRPr="0057012D">
        <w:rPr>
          <w:b/>
          <w:bCs/>
          <w:lang w:val="pt-BR"/>
        </w:rPr>
        <w:t>Cost</w:t>
      </w:r>
      <w:proofErr w:type="spellEnd"/>
      <w:r w:rsidR="0057012D" w:rsidRPr="0057012D">
        <w:rPr>
          <w:b/>
          <w:bCs/>
          <w:lang w:val="pt-BR"/>
        </w:rPr>
        <w:t xml:space="preserve"> Search</w:t>
      </w:r>
      <w:r w:rsidRPr="00BF7688">
        <w:rPr>
          <w:lang w:val="pt-BR"/>
        </w:rPr>
        <w:t xml:space="preserve"> </w:t>
      </w:r>
      <w:r w:rsidR="0057012D">
        <w:rPr>
          <w:lang w:val="pt-BR"/>
        </w:rPr>
        <w:t xml:space="preserve">no arquivo </w:t>
      </w:r>
      <w:r w:rsidR="0057012D" w:rsidRPr="0057012D">
        <w:rPr>
          <w:rFonts w:ascii="Consolas" w:hAnsi="Consolas" w:cs="Consolas"/>
          <w:lang w:val="pt-BR"/>
        </w:rPr>
        <w:t>UCS.py</w:t>
      </w:r>
      <w:r w:rsidR="00317CC8">
        <w:rPr>
          <w:rFonts w:ascii="Consolas" w:hAnsi="Consolas" w:cs="Consolas"/>
          <w:lang w:val="pt-BR"/>
        </w:rPr>
        <w:t xml:space="preserve"> </w:t>
      </w:r>
      <w:r w:rsidR="00087877">
        <w:rPr>
          <w:rFonts w:cs="Consolas"/>
          <w:lang w:val="pt-BR"/>
        </w:rPr>
        <w:t>e o algoritmo</w:t>
      </w:r>
      <w:r w:rsidR="00317CC8">
        <w:rPr>
          <w:rFonts w:ascii="Consolas" w:hAnsi="Consolas" w:cs="Consolas"/>
          <w:lang w:val="pt-BR"/>
        </w:rPr>
        <w:t xml:space="preserve"> </w:t>
      </w:r>
      <w:r w:rsidR="00317CC8">
        <w:rPr>
          <w:rFonts w:ascii="Consolas" w:hAnsi="Consolas" w:cs="Consolas"/>
          <w:b/>
          <w:bCs/>
          <w:lang w:val="pt-BR"/>
        </w:rPr>
        <w:t>A*</w:t>
      </w:r>
      <w:r w:rsidR="00317CC8">
        <w:rPr>
          <w:rFonts w:ascii="Consolas" w:hAnsi="Consolas" w:cs="Consolas"/>
          <w:lang w:val="pt-BR"/>
        </w:rPr>
        <w:t xml:space="preserve"> </w:t>
      </w:r>
      <w:r w:rsidR="0057012D">
        <w:rPr>
          <w:rFonts w:ascii="Calibri" w:hAnsi="Calibri" w:cs="Calibri"/>
          <w:lang w:val="pt-BR"/>
        </w:rPr>
        <w:t xml:space="preserve">no </w:t>
      </w:r>
      <w:r w:rsidR="0057012D" w:rsidRPr="0057012D">
        <w:rPr>
          <w:rFonts w:ascii="Calibri" w:hAnsi="Calibri" w:cs="Calibri"/>
          <w:lang w:val="pt-BR"/>
        </w:rPr>
        <w:t>arquivo</w:t>
      </w:r>
      <w:r w:rsidR="0057012D">
        <w:rPr>
          <w:rFonts w:ascii="Calibri" w:hAnsi="Calibri" w:cs="Calibri"/>
          <w:lang w:val="pt-BR"/>
        </w:rPr>
        <w:t xml:space="preserve"> </w:t>
      </w:r>
      <w:r w:rsidR="0057012D" w:rsidRPr="0057012D">
        <w:rPr>
          <w:rFonts w:ascii="Calibri" w:hAnsi="Calibri" w:cs="Calibri"/>
          <w:lang w:val="pt-BR"/>
        </w:rPr>
        <w:t>A</w:t>
      </w:r>
      <w:r w:rsidR="0057012D" w:rsidRPr="0057012D">
        <w:rPr>
          <w:rFonts w:ascii="Consolas" w:hAnsi="Consolas" w:cs="Consolas"/>
          <w:lang w:val="pt-BR"/>
        </w:rPr>
        <w:t>_start.py</w:t>
      </w:r>
      <w:r w:rsidR="00087877">
        <w:rPr>
          <w:rFonts w:ascii="Calibri" w:hAnsi="Calibri" w:cs="Calibri"/>
          <w:lang w:val="pt-BR"/>
        </w:rPr>
        <w:t xml:space="preserve">. </w:t>
      </w:r>
      <w:r w:rsidR="006E1B8E">
        <w:rPr>
          <w:rFonts w:ascii="Calibri" w:hAnsi="Calibri" w:cs="Calibri"/>
          <w:lang w:val="pt-BR"/>
        </w:rPr>
        <w:t>Realize testes para vários pontos de origem e destino e discuta textualmente os resultados</w:t>
      </w:r>
      <w:r w:rsidR="00087877">
        <w:rPr>
          <w:rFonts w:ascii="Calibri" w:hAnsi="Calibri" w:cs="Calibri"/>
          <w:lang w:val="pt-BR"/>
        </w:rPr>
        <w:t xml:space="preserve"> organizando-os em um arquivo </w:t>
      </w:r>
      <w:proofErr w:type="spellStart"/>
      <w:r w:rsidR="00087877">
        <w:rPr>
          <w:rFonts w:ascii="Calibri" w:hAnsi="Calibri" w:cs="Calibri"/>
          <w:lang w:val="pt-BR"/>
        </w:rPr>
        <w:t>pdf</w:t>
      </w:r>
      <w:proofErr w:type="spellEnd"/>
      <w:r w:rsidR="006E1B8E">
        <w:rPr>
          <w:rFonts w:ascii="Calibri" w:hAnsi="Calibri" w:cs="Calibri"/>
          <w:lang w:val="pt-BR"/>
        </w:rPr>
        <w:t>.</w:t>
      </w:r>
    </w:p>
    <w:p w14:paraId="2D15EA15" w14:textId="7679D618" w:rsidR="006E1B8E" w:rsidRDefault="006E1B8E" w:rsidP="006E1B8E">
      <w:pPr>
        <w:pStyle w:val="Heading2"/>
        <w:numPr>
          <w:ilvl w:val="0"/>
          <w:numId w:val="10"/>
        </w:numPr>
        <w:spacing w:line="360" w:lineRule="auto"/>
        <w:rPr>
          <w:color w:val="000000" w:themeColor="text1"/>
          <w:lang w:val="pt-BR"/>
        </w:rPr>
      </w:pPr>
      <w:r w:rsidRPr="006E1B8E">
        <w:rPr>
          <w:color w:val="000000" w:themeColor="text1"/>
          <w:lang w:val="pt-BR"/>
        </w:rPr>
        <w:t>Problema 2</w:t>
      </w:r>
    </w:p>
    <w:p w14:paraId="72AFEC28" w14:textId="04FDDEFB" w:rsidR="006E1B8E" w:rsidRPr="006178D1" w:rsidRDefault="006E1B8E" w:rsidP="006178D1">
      <w:pPr>
        <w:ind w:firstLine="360"/>
        <w:jc w:val="both"/>
        <w:rPr>
          <w:rFonts w:ascii="Calibri" w:hAnsi="Calibri" w:cs="Calibri"/>
          <w:lang w:val="pt-BR"/>
        </w:rPr>
      </w:pPr>
      <w:r>
        <w:rPr>
          <w:lang w:val="pt-BR"/>
        </w:rPr>
        <w:t>Nesta parte você vai implementar uma estratégia que possibilite</w:t>
      </w:r>
      <w:r w:rsidRPr="006E1B8E">
        <w:rPr>
          <w:lang w:val="pt-BR"/>
        </w:rPr>
        <w:t xml:space="preserve"> especificar uma </w:t>
      </w:r>
      <w:r w:rsidRPr="00087877">
        <w:rPr>
          <w:b/>
          <w:bCs/>
          <w:lang w:val="pt-BR"/>
        </w:rPr>
        <w:t>sequência ordenada de pontos</w:t>
      </w:r>
      <w:r w:rsidRPr="006E1B8E">
        <w:rPr>
          <w:lang w:val="pt-BR"/>
        </w:rPr>
        <w:t xml:space="preserve"> pelos quais um trajeto deve passar</w:t>
      </w:r>
      <w:r>
        <w:rPr>
          <w:lang w:val="pt-BR"/>
        </w:rPr>
        <w:t>.</w:t>
      </w:r>
      <w:r w:rsidRPr="006E1B8E">
        <w:rPr>
          <w:lang w:val="pt-BR"/>
        </w:rPr>
        <w:t xml:space="preserve"> </w:t>
      </w:r>
      <w:r w:rsidR="00087877">
        <w:rPr>
          <w:lang w:val="pt-BR"/>
        </w:rPr>
        <w:t xml:space="preserve">Por exemplo, </w:t>
      </w:r>
      <w:r w:rsidR="00087877" w:rsidRPr="006E1B8E">
        <w:rPr>
          <w:lang w:val="pt-BR"/>
        </w:rPr>
        <w:t>dado um</w:t>
      </w:r>
      <w:r w:rsidR="00087877">
        <w:rPr>
          <w:lang w:val="pt-BR"/>
        </w:rPr>
        <w:t>a localização inicial</w:t>
      </w:r>
      <w:r w:rsidR="00087877" w:rsidRPr="006E1B8E">
        <w:rPr>
          <w:lang w:val="pt-BR"/>
        </w:rPr>
        <w:t>, um conjunto de</w:t>
      </w:r>
      <w:r w:rsidR="00087877">
        <w:rPr>
          <w:lang w:val="pt-BR"/>
        </w:rPr>
        <w:t xml:space="preserve"> pontos de passagem</w:t>
      </w:r>
      <w:r w:rsidR="00087877" w:rsidRPr="006E1B8E">
        <w:rPr>
          <w:lang w:val="pt-BR"/>
        </w:rPr>
        <w:t xml:space="preserve"> e um </w:t>
      </w:r>
      <w:r w:rsidR="00087877">
        <w:rPr>
          <w:lang w:val="pt-BR"/>
        </w:rPr>
        <w:t>ponto de destino</w:t>
      </w:r>
      <w:r w:rsidR="00087877" w:rsidRPr="006E1B8E">
        <w:rPr>
          <w:lang w:val="pt-BR"/>
        </w:rPr>
        <w:t>, o caminho de custo mínimo correspond</w:t>
      </w:r>
      <w:r w:rsidR="00087877">
        <w:rPr>
          <w:lang w:val="pt-BR"/>
        </w:rPr>
        <w:t>e</w:t>
      </w:r>
      <w:r w:rsidR="00087877" w:rsidRPr="006E1B8E">
        <w:rPr>
          <w:lang w:val="pt-BR"/>
        </w:rPr>
        <w:t xml:space="preserve"> ao caminho mais curto do</w:t>
      </w:r>
      <w:r w:rsidR="00087877">
        <w:rPr>
          <w:lang w:val="pt-BR"/>
        </w:rPr>
        <w:t xml:space="preserve"> ponto inicial</w:t>
      </w:r>
      <w:r w:rsidR="00087877" w:rsidRPr="006E1B8E">
        <w:rPr>
          <w:lang w:val="pt-BR"/>
        </w:rPr>
        <w:t xml:space="preserve"> até</w:t>
      </w:r>
      <w:r w:rsidR="00087877">
        <w:rPr>
          <w:lang w:val="pt-BR"/>
        </w:rPr>
        <w:t xml:space="preserve"> o ponto final</w:t>
      </w:r>
      <w:r w:rsidR="00087877" w:rsidRPr="006E1B8E">
        <w:rPr>
          <w:lang w:val="pt-BR"/>
        </w:rPr>
        <w:t xml:space="preserve">, </w:t>
      </w:r>
      <w:r w:rsidR="00087877">
        <w:rPr>
          <w:lang w:val="pt-BR"/>
        </w:rPr>
        <w:t>cobrindo todos os pontos intermediários de passagem</w:t>
      </w:r>
      <w:r w:rsidR="00087877" w:rsidRPr="006E1B8E">
        <w:rPr>
          <w:lang w:val="pt-BR"/>
        </w:rPr>
        <w:t xml:space="preserve">. </w:t>
      </w:r>
      <w:r w:rsidRPr="006E1B8E">
        <w:rPr>
          <w:lang w:val="pt-BR"/>
        </w:rPr>
        <w:t xml:space="preserve">Implemente o problema </w:t>
      </w:r>
      <w:r w:rsidR="00B62FFE">
        <w:rPr>
          <w:lang w:val="pt-BR"/>
        </w:rPr>
        <w:t xml:space="preserve">de busca na classe </w:t>
      </w:r>
      <w:proofErr w:type="spellStart"/>
      <w:r w:rsidRPr="006E1B8E">
        <w:rPr>
          <w:lang w:val="pt-BR"/>
        </w:rPr>
        <w:t>WaypointsShortestPathProblem</w:t>
      </w:r>
      <w:proofErr w:type="spellEnd"/>
      <w:r w:rsidR="00811BEC">
        <w:rPr>
          <w:lang w:val="pt-BR"/>
        </w:rPr>
        <w:t xml:space="preserve"> </w:t>
      </w:r>
      <w:r w:rsidR="00D30CA1">
        <w:rPr>
          <w:lang w:val="pt-BR"/>
        </w:rPr>
        <w:t xml:space="preserve">(Arquivo </w:t>
      </w:r>
      <w:r w:rsidR="00D30CA1" w:rsidRPr="00087877">
        <w:rPr>
          <w:rFonts w:ascii="Consolas" w:hAnsi="Consolas" w:cs="Consolas"/>
          <w:lang w:val="pt-BR"/>
        </w:rPr>
        <w:t>trab-parte2.py</w:t>
      </w:r>
      <w:r w:rsidR="00D30CA1">
        <w:rPr>
          <w:lang w:val="pt-BR"/>
        </w:rPr>
        <w:t xml:space="preserve">) </w:t>
      </w:r>
      <w:r w:rsidR="00087877">
        <w:rPr>
          <w:rFonts w:ascii="Calibri" w:hAnsi="Calibri" w:cs="Calibri"/>
          <w:lang w:val="pt-BR"/>
        </w:rPr>
        <w:t xml:space="preserve">Realize testes para vários pontos de origem e destino e discuta textualmente os resultados organizando-os em um arquivo </w:t>
      </w:r>
      <w:proofErr w:type="spellStart"/>
      <w:r w:rsidR="00087877">
        <w:rPr>
          <w:rFonts w:ascii="Calibri" w:hAnsi="Calibri" w:cs="Calibri"/>
          <w:lang w:val="pt-BR"/>
        </w:rPr>
        <w:t>pdf</w:t>
      </w:r>
      <w:proofErr w:type="spellEnd"/>
      <w:r w:rsidR="00087877">
        <w:rPr>
          <w:rFonts w:ascii="Calibri" w:hAnsi="Calibri" w:cs="Calibri"/>
          <w:lang w:val="pt-BR"/>
        </w:rPr>
        <w:t>.</w:t>
      </w:r>
    </w:p>
    <w:p w14:paraId="08741B07" w14:textId="49CE10E8" w:rsidR="00E61C89" w:rsidRPr="006178D1" w:rsidRDefault="0041348C" w:rsidP="006178D1">
      <w:pPr>
        <w:pStyle w:val="ListParagraph"/>
        <w:numPr>
          <w:ilvl w:val="0"/>
          <w:numId w:val="18"/>
        </w:numPr>
        <w:jc w:val="both"/>
        <w:rPr>
          <w:b/>
          <w:bCs/>
          <w:lang w:val="pt-BR"/>
        </w:rPr>
      </w:pPr>
      <w:r w:rsidRPr="006178D1">
        <w:rPr>
          <w:b/>
          <w:bCs/>
          <w:lang w:val="pt-BR"/>
        </w:rPr>
        <w:t xml:space="preserve">Data limite de apresentação/entrega: </w:t>
      </w:r>
      <w:r w:rsidR="00492C13" w:rsidRPr="006178D1">
        <w:rPr>
          <w:lang w:val="pt-BR"/>
        </w:rPr>
        <w:t>08/06/202</w:t>
      </w:r>
      <w:r w:rsidR="006178D1">
        <w:rPr>
          <w:lang w:val="pt-BR"/>
        </w:rPr>
        <w:t>26</w:t>
      </w:r>
    </w:p>
    <w:sectPr w:rsidR="00E61C89" w:rsidRPr="00617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 (Headings CS)"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04184"/>
    <w:multiLevelType w:val="hybridMultilevel"/>
    <w:tmpl w:val="82DEE11A"/>
    <w:lvl w:ilvl="0" w:tplc="6442C3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343A01"/>
    <w:multiLevelType w:val="hybridMultilevel"/>
    <w:tmpl w:val="82DEE1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31275"/>
    <w:multiLevelType w:val="hybridMultilevel"/>
    <w:tmpl w:val="7E44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22987"/>
    <w:multiLevelType w:val="multilevel"/>
    <w:tmpl w:val="CDB6618A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D7E5A"/>
    <w:multiLevelType w:val="hybridMultilevel"/>
    <w:tmpl w:val="460A3AE6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587C5874"/>
    <w:multiLevelType w:val="hybridMultilevel"/>
    <w:tmpl w:val="3F9EFC6E"/>
    <w:lvl w:ilvl="0" w:tplc="853E1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5E06F2"/>
    <w:multiLevelType w:val="hybridMultilevel"/>
    <w:tmpl w:val="301E7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215FB"/>
    <w:multiLevelType w:val="hybridMultilevel"/>
    <w:tmpl w:val="F31C32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3325E0"/>
    <w:multiLevelType w:val="hybridMultilevel"/>
    <w:tmpl w:val="6D14143A"/>
    <w:lvl w:ilvl="0" w:tplc="853E16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6620894">
    <w:abstractNumId w:val="8"/>
  </w:num>
  <w:num w:numId="2" w16cid:durableId="2114474056">
    <w:abstractNumId w:val="6"/>
  </w:num>
  <w:num w:numId="3" w16cid:durableId="903874242">
    <w:abstractNumId w:val="5"/>
  </w:num>
  <w:num w:numId="4" w16cid:durableId="276449853">
    <w:abstractNumId w:val="4"/>
  </w:num>
  <w:num w:numId="5" w16cid:durableId="1329405563">
    <w:abstractNumId w:val="7"/>
  </w:num>
  <w:num w:numId="6" w16cid:durableId="195124527">
    <w:abstractNumId w:val="3"/>
  </w:num>
  <w:num w:numId="7" w16cid:durableId="1213493903">
    <w:abstractNumId w:val="2"/>
  </w:num>
  <w:num w:numId="8" w16cid:durableId="1188180774">
    <w:abstractNumId w:val="1"/>
  </w:num>
  <w:num w:numId="9" w16cid:durableId="1183469175">
    <w:abstractNumId w:val="0"/>
  </w:num>
  <w:num w:numId="10" w16cid:durableId="1746610550">
    <w:abstractNumId w:val="9"/>
  </w:num>
  <w:num w:numId="11" w16cid:durableId="1604217590">
    <w:abstractNumId w:val="11"/>
  </w:num>
  <w:num w:numId="12" w16cid:durableId="1296521656">
    <w:abstractNumId w:val="13"/>
  </w:num>
  <w:num w:numId="13" w16cid:durableId="1407650567">
    <w:abstractNumId w:val="12"/>
  </w:num>
  <w:num w:numId="14" w16cid:durableId="142894058">
    <w:abstractNumId w:val="14"/>
  </w:num>
  <w:num w:numId="15" w16cid:durableId="1835413606">
    <w:abstractNumId w:val="17"/>
  </w:num>
  <w:num w:numId="16" w16cid:durableId="35280060">
    <w:abstractNumId w:val="10"/>
  </w:num>
  <w:num w:numId="17" w16cid:durableId="1977448208">
    <w:abstractNumId w:val="15"/>
  </w:num>
  <w:num w:numId="18" w16cid:durableId="1689131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60C"/>
    <w:rsid w:val="00084ACE"/>
    <w:rsid w:val="00087877"/>
    <w:rsid w:val="00124887"/>
    <w:rsid w:val="0015074B"/>
    <w:rsid w:val="001D5643"/>
    <w:rsid w:val="00207012"/>
    <w:rsid w:val="0029639D"/>
    <w:rsid w:val="00317CC8"/>
    <w:rsid w:val="00326F90"/>
    <w:rsid w:val="00351995"/>
    <w:rsid w:val="0041348C"/>
    <w:rsid w:val="00492C13"/>
    <w:rsid w:val="0057012D"/>
    <w:rsid w:val="006178D1"/>
    <w:rsid w:val="006E1B8E"/>
    <w:rsid w:val="00766A5A"/>
    <w:rsid w:val="00811BEC"/>
    <w:rsid w:val="008E2B99"/>
    <w:rsid w:val="009836C5"/>
    <w:rsid w:val="00AA1D8D"/>
    <w:rsid w:val="00B47730"/>
    <w:rsid w:val="00B62FFE"/>
    <w:rsid w:val="00BB1BB3"/>
    <w:rsid w:val="00BD64C7"/>
    <w:rsid w:val="00BF7688"/>
    <w:rsid w:val="00C533FB"/>
    <w:rsid w:val="00C955A2"/>
    <w:rsid w:val="00CB0664"/>
    <w:rsid w:val="00D139B6"/>
    <w:rsid w:val="00D30CA1"/>
    <w:rsid w:val="00E61C89"/>
    <w:rsid w:val="00F61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566901"/>
  <w14:defaultImageDpi w14:val="300"/>
  <w15:docId w15:val="{D2DC313F-91B8-824C-AFF3-002959D7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CurrentList1">
    <w:name w:val="Current List1"/>
    <w:uiPriority w:val="99"/>
    <w:rsid w:val="008E2B99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Linder Silva</cp:lastModifiedBy>
  <cp:revision>8</cp:revision>
  <dcterms:created xsi:type="dcterms:W3CDTF">2026-05-08T08:52:00Z</dcterms:created>
  <dcterms:modified xsi:type="dcterms:W3CDTF">2026-05-21T15:55:00Z</dcterms:modified>
  <cp:category/>
</cp:coreProperties>
</file>